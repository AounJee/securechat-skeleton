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89C9" w14:textId="77777777" w:rsidR="00054FED" w:rsidRPr="00D2088D" w:rsidRDefault="00000000">
      <w:pPr>
        <w:pStyle w:val="Heading1"/>
        <w:rPr>
          <w:color w:val="000000" w:themeColor="text1"/>
        </w:rPr>
      </w:pPr>
      <w:r w:rsidRPr="00D2088D">
        <w:rPr>
          <w:color w:val="000000" w:themeColor="text1"/>
        </w:rPr>
        <w:t>SecureChat Assignment - Test Report</w:t>
      </w:r>
    </w:p>
    <w:p w14:paraId="751AAAAD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 xml:space="preserve"> </w:t>
      </w:r>
    </w:p>
    <w:p w14:paraId="32B926C0" w14:textId="330FFC28" w:rsidR="00054FED" w:rsidRPr="00D2088D" w:rsidRDefault="00000000">
      <w:pPr>
        <w:rPr>
          <w:color w:val="000000" w:themeColor="text1"/>
        </w:rPr>
      </w:pPr>
      <w:r w:rsidRPr="00D2088D">
        <w:rPr>
          <w:b/>
          <w:color w:val="000000" w:themeColor="text1"/>
        </w:rPr>
        <w:t xml:space="preserve">Student: </w:t>
      </w:r>
      <w:r w:rsidR="00D2088D">
        <w:rPr>
          <w:color w:val="000000" w:themeColor="text1"/>
        </w:rPr>
        <w:t>22i-1052</w:t>
      </w:r>
      <w:r w:rsidRPr="00D2088D">
        <w:rPr>
          <w:color w:val="000000" w:themeColor="text1"/>
        </w:rPr>
        <w:t xml:space="preserve"> </w:t>
      </w:r>
      <w:r w:rsidR="00D2088D">
        <w:rPr>
          <w:color w:val="000000" w:themeColor="text1"/>
        </w:rPr>
        <w:t>– Aoun Jee</w:t>
      </w:r>
      <w:r w:rsidRPr="00D2088D">
        <w:rPr>
          <w:color w:val="000000" w:themeColor="text1"/>
        </w:rPr>
        <w:br/>
      </w:r>
      <w:r w:rsidRPr="00D2088D">
        <w:rPr>
          <w:b/>
          <w:color w:val="000000" w:themeColor="text1"/>
        </w:rPr>
        <w:t xml:space="preserve">Date: </w:t>
      </w:r>
      <w:r w:rsidRPr="00D2088D">
        <w:rPr>
          <w:color w:val="000000" w:themeColor="text1"/>
        </w:rPr>
        <w:t>2025-11-17</w:t>
      </w:r>
    </w:p>
    <w:p w14:paraId="04105CBC" w14:textId="77777777" w:rsidR="00054FED" w:rsidRPr="00D2088D" w:rsidRDefault="00000000">
      <w:pPr>
        <w:pStyle w:val="Heading2"/>
        <w:rPr>
          <w:color w:val="000000" w:themeColor="text1"/>
        </w:rPr>
      </w:pPr>
      <w:r w:rsidRPr="00D2088D">
        <w:rPr>
          <w:color w:val="000000" w:themeColor="text1"/>
        </w:rPr>
        <w:t>Test Summary</w:t>
      </w:r>
    </w:p>
    <w:p w14:paraId="02C248A1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This document lists the tests performed, expected results, actual outputs, and screenshots. It is designed to provide reproducible evidence for grading.</w:t>
      </w:r>
    </w:p>
    <w:p w14:paraId="72690208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PKI creation</w:t>
      </w:r>
    </w:p>
    <w:p w14:paraId="417FD9EE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60D854F4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gen_ca.py + gen_cert.py produce CA and certs</w:t>
      </w:r>
    </w:p>
    <w:p w14:paraId="663FF825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Expected result:</w:t>
      </w:r>
    </w:p>
    <w:p w14:paraId="3F1F85AC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CA and cert files exist in certs/</w:t>
      </w:r>
    </w:p>
    <w:p w14:paraId="3757F658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44926629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3F6604B7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47CFC7CE" w14:textId="77777777" w:rsidR="00054FED" w:rsidRPr="00D2088D" w:rsidRDefault="00054FED">
      <w:pPr>
        <w:rPr>
          <w:color w:val="000000" w:themeColor="text1"/>
        </w:rPr>
      </w:pPr>
    </w:p>
    <w:p w14:paraId="09311630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Invalid certificate rejection</w:t>
      </w:r>
    </w:p>
    <w:p w14:paraId="3B2CD594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420A53B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Attempt connection with a self-signed/untrusted cert</w:t>
      </w:r>
    </w:p>
    <w:p w14:paraId="2139D811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Expected result:</w:t>
      </w:r>
    </w:p>
    <w:p w14:paraId="4322B614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Server prints BAD CERT and connection closed</w:t>
      </w:r>
    </w:p>
    <w:p w14:paraId="25AFF60F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6A7F5A4A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32B7B59B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4CBEC44A" w14:textId="77777777" w:rsidR="00054FED" w:rsidRPr="00D2088D" w:rsidRDefault="00054FED">
      <w:pPr>
        <w:rPr>
          <w:color w:val="000000" w:themeColor="text1"/>
        </w:rPr>
      </w:pPr>
    </w:p>
    <w:p w14:paraId="4D7D2193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Registration</w:t>
      </w:r>
    </w:p>
    <w:p w14:paraId="547DE44F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7CAC97B7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Client registers via encrypted payload</w:t>
      </w:r>
    </w:p>
    <w:p w14:paraId="044552B4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lastRenderedPageBreak/>
        <w:t>Expected result:</w:t>
      </w:r>
    </w:p>
    <w:p w14:paraId="72826362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DB has a new user row with salt and pwd_hash</w:t>
      </w:r>
    </w:p>
    <w:p w14:paraId="0F2B95F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16243BC2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071548F6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569CC3C8" w14:textId="77777777" w:rsidR="00054FED" w:rsidRPr="00D2088D" w:rsidRDefault="00054FED">
      <w:pPr>
        <w:rPr>
          <w:color w:val="000000" w:themeColor="text1"/>
        </w:rPr>
      </w:pPr>
    </w:p>
    <w:p w14:paraId="570FB542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Login</w:t>
      </w:r>
    </w:p>
    <w:p w14:paraId="10A98A82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5333556C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Client logs in with correct password</w:t>
      </w:r>
    </w:p>
    <w:p w14:paraId="7360F2EA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Expected result:</w:t>
      </w:r>
    </w:p>
    <w:p w14:paraId="6953DD50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Server returns status ok</w:t>
      </w:r>
    </w:p>
    <w:p w14:paraId="515E2BE4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24C69DE6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72A452C0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2507738E" w14:textId="77777777" w:rsidR="00054FED" w:rsidRPr="00D2088D" w:rsidRDefault="00054FED">
      <w:pPr>
        <w:rPr>
          <w:color w:val="000000" w:themeColor="text1"/>
        </w:rPr>
      </w:pPr>
    </w:p>
    <w:p w14:paraId="29E8E654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DH shared secret</w:t>
      </w:r>
    </w:p>
    <w:p w14:paraId="66D8F2E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2BEAEE85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DH exchange between client and server</w:t>
      </w:r>
    </w:p>
    <w:p w14:paraId="6ECD280D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Expected result:</w:t>
      </w:r>
    </w:p>
    <w:p w14:paraId="4F865C5B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Both sides derive same 16-byte key</w:t>
      </w:r>
    </w:p>
    <w:p w14:paraId="7091DC9B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26C92670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0DD4618B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27AED695" w14:textId="77777777" w:rsidR="00054FED" w:rsidRPr="00D2088D" w:rsidRDefault="00054FED">
      <w:pPr>
        <w:rPr>
          <w:color w:val="000000" w:themeColor="text1"/>
        </w:rPr>
      </w:pPr>
    </w:p>
    <w:p w14:paraId="796AD7BC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Message exchange</w:t>
      </w:r>
    </w:p>
    <w:p w14:paraId="12E33DB0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32C23C1D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Send a signed encrypted message</w:t>
      </w:r>
    </w:p>
    <w:p w14:paraId="608900B2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lastRenderedPageBreak/>
        <w:t>Expected result:</w:t>
      </w:r>
    </w:p>
    <w:p w14:paraId="02EC968B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Server verifies signature and prints plaintext</w:t>
      </w:r>
    </w:p>
    <w:p w14:paraId="4957F8DC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4EF2E9C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57FEC68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64128646" w14:textId="77777777" w:rsidR="00054FED" w:rsidRPr="00D2088D" w:rsidRDefault="00054FED">
      <w:pPr>
        <w:rPr>
          <w:color w:val="000000" w:themeColor="text1"/>
        </w:rPr>
      </w:pPr>
    </w:p>
    <w:p w14:paraId="35B620D8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Tamper test</w:t>
      </w:r>
    </w:p>
    <w:p w14:paraId="2716CA26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3055D8D1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Flip a bit in ciphertext and verify</w:t>
      </w:r>
    </w:p>
    <w:p w14:paraId="686B8890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Expected result:</w:t>
      </w:r>
    </w:p>
    <w:p w14:paraId="0062F6D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Signature verification fails</w:t>
      </w:r>
    </w:p>
    <w:p w14:paraId="6FA3AF7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758ED4D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0387893C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01A8698A" w14:textId="77777777" w:rsidR="00054FED" w:rsidRPr="00D2088D" w:rsidRDefault="00054FED">
      <w:pPr>
        <w:rPr>
          <w:color w:val="000000" w:themeColor="text1"/>
        </w:rPr>
      </w:pPr>
    </w:p>
    <w:p w14:paraId="34E58317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Replay test</w:t>
      </w:r>
    </w:p>
    <w:p w14:paraId="63E2C66C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0DE30400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Resend message with old seqno</w:t>
      </w:r>
    </w:p>
    <w:p w14:paraId="591D3F3A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Expected result:</w:t>
      </w:r>
    </w:p>
    <w:p w14:paraId="520F7BFF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Server rejects as replay</w:t>
      </w:r>
    </w:p>
    <w:p w14:paraId="3714BD01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31A3A14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6D6E4F45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3BE3F24B" w14:textId="77777777" w:rsidR="00054FED" w:rsidRPr="00D2088D" w:rsidRDefault="00054FED">
      <w:pPr>
        <w:rPr>
          <w:color w:val="000000" w:themeColor="text1"/>
        </w:rPr>
      </w:pPr>
    </w:p>
    <w:p w14:paraId="32D2F433" w14:textId="77777777" w:rsidR="00054FED" w:rsidRPr="00D2088D" w:rsidRDefault="00000000">
      <w:pPr>
        <w:pStyle w:val="Heading3"/>
        <w:rPr>
          <w:color w:val="000000" w:themeColor="text1"/>
        </w:rPr>
      </w:pPr>
      <w:r w:rsidRPr="00D2088D">
        <w:rPr>
          <w:color w:val="000000" w:themeColor="text1"/>
        </w:rPr>
        <w:t>Transcript &amp; receipt</w:t>
      </w:r>
    </w:p>
    <w:p w14:paraId="61EF10E8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Steps to perform:</w:t>
      </w:r>
    </w:p>
    <w:p w14:paraId="2B687FF4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Generate transcript and sign</w:t>
      </w:r>
    </w:p>
    <w:p w14:paraId="63018E27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lastRenderedPageBreak/>
        <w:t>Expected result:</w:t>
      </w:r>
    </w:p>
    <w:p w14:paraId="4DB75831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Receipt verifies offline with cert</w:t>
      </w:r>
    </w:p>
    <w:p w14:paraId="0DBF2A78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Actual result:</w:t>
      </w:r>
    </w:p>
    <w:p w14:paraId="79CCE8D3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[Insert actual output + screenshot here]</w:t>
      </w:r>
    </w:p>
    <w:p w14:paraId="450CDF70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Screenshot: [Insert here]</w:t>
      </w:r>
    </w:p>
    <w:p w14:paraId="19E49E09" w14:textId="77777777" w:rsidR="00054FED" w:rsidRPr="00D2088D" w:rsidRDefault="00054FED">
      <w:pPr>
        <w:rPr>
          <w:color w:val="000000" w:themeColor="text1"/>
        </w:rPr>
      </w:pPr>
    </w:p>
    <w:p w14:paraId="728F8AA5" w14:textId="77777777" w:rsidR="00054FED" w:rsidRPr="00D2088D" w:rsidRDefault="00000000">
      <w:pPr>
        <w:pStyle w:val="Heading2"/>
        <w:rPr>
          <w:color w:val="000000" w:themeColor="text1"/>
        </w:rPr>
      </w:pPr>
      <w:r w:rsidRPr="00D2088D">
        <w:rPr>
          <w:color w:val="000000" w:themeColor="text1"/>
        </w:rPr>
        <w:t>Wireshark Evidence</w:t>
      </w:r>
    </w:p>
    <w:p w14:paraId="07C6D1CF" w14:textId="77777777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Capture filter: tcp.port == 9000 (or the port you used)</w:t>
      </w:r>
      <w:r w:rsidRPr="00D2088D">
        <w:rPr>
          <w:color w:val="000000" w:themeColor="text1"/>
        </w:rPr>
        <w:br/>
        <w:t>Ensure that payloads are ciphertext (no plaintext displayed). Include at least one PCAP screenshot showing encrypted messages.</w:t>
      </w:r>
    </w:p>
    <w:p w14:paraId="716B9B08" w14:textId="77777777" w:rsidR="00054FED" w:rsidRPr="00D2088D" w:rsidRDefault="00000000">
      <w:pPr>
        <w:pStyle w:val="Heading2"/>
        <w:rPr>
          <w:color w:val="000000" w:themeColor="text1"/>
        </w:rPr>
      </w:pPr>
      <w:r w:rsidRPr="00D2088D">
        <w:rPr>
          <w:color w:val="000000" w:themeColor="text1"/>
        </w:rPr>
        <w:t>Offline Verification Commands</w:t>
      </w:r>
    </w:p>
    <w:p w14:paraId="7BF9232F" w14:textId="6035EC2A" w:rsidR="00054FED" w:rsidRPr="00D2088D" w:rsidRDefault="00000000">
      <w:pPr>
        <w:rPr>
          <w:color w:val="000000" w:themeColor="text1"/>
        </w:rPr>
      </w:pPr>
      <w:r w:rsidRPr="00D2088D">
        <w:rPr>
          <w:color w:val="000000" w:themeColor="text1"/>
        </w:rPr>
        <w:t>1. Certificate inspection:</w:t>
      </w:r>
      <w:r w:rsidRPr="00D2088D">
        <w:rPr>
          <w:color w:val="000000" w:themeColor="text1"/>
        </w:rPr>
        <w:br/>
        <w:t xml:space="preserve">   openssl x509 -in certs/client_cert.pem -text -noout</w:t>
      </w:r>
      <w:r w:rsidRPr="00D2088D">
        <w:rPr>
          <w:color w:val="000000" w:themeColor="text1"/>
        </w:rPr>
        <w:br/>
        <w:t>2. Verify receipt (example):</w:t>
      </w:r>
      <w:r w:rsidRPr="00D2088D">
        <w:rPr>
          <w:color w:val="000000" w:themeColor="text1"/>
        </w:rPr>
        <w:br/>
        <w:t xml:space="preserve">   python3 session/verify_receipt.py --receipt transcripts/receipt_session_123.json --cert certs/server_cert.pem</w:t>
      </w:r>
      <w:r w:rsidRPr="00D2088D">
        <w:rPr>
          <w:color w:val="000000" w:themeColor="text1"/>
        </w:rPr>
        <w:br/>
      </w:r>
    </w:p>
    <w:sectPr w:rsidR="00054FED" w:rsidRPr="00D208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987887">
    <w:abstractNumId w:val="8"/>
  </w:num>
  <w:num w:numId="2" w16cid:durableId="2055811362">
    <w:abstractNumId w:val="6"/>
  </w:num>
  <w:num w:numId="3" w16cid:durableId="1127433397">
    <w:abstractNumId w:val="5"/>
  </w:num>
  <w:num w:numId="4" w16cid:durableId="327288099">
    <w:abstractNumId w:val="4"/>
  </w:num>
  <w:num w:numId="5" w16cid:durableId="841629310">
    <w:abstractNumId w:val="7"/>
  </w:num>
  <w:num w:numId="6" w16cid:durableId="752354666">
    <w:abstractNumId w:val="3"/>
  </w:num>
  <w:num w:numId="7" w16cid:durableId="202251224">
    <w:abstractNumId w:val="2"/>
  </w:num>
  <w:num w:numId="8" w16cid:durableId="1093474861">
    <w:abstractNumId w:val="1"/>
  </w:num>
  <w:num w:numId="9" w16cid:durableId="84151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FED"/>
    <w:rsid w:val="0006063C"/>
    <w:rsid w:val="0015074B"/>
    <w:rsid w:val="0029639D"/>
    <w:rsid w:val="00326F90"/>
    <w:rsid w:val="005E1FF7"/>
    <w:rsid w:val="00736437"/>
    <w:rsid w:val="00AA1D8D"/>
    <w:rsid w:val="00B47730"/>
    <w:rsid w:val="00CB0664"/>
    <w:rsid w:val="00D208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9A668"/>
  <w14:defaultImageDpi w14:val="300"/>
  <w15:docId w15:val="{91B9B80C-7AC4-4552-A86C-0B6B13F2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Aoun Jee</cp:lastModifiedBy>
  <cp:revision>3</cp:revision>
  <dcterms:created xsi:type="dcterms:W3CDTF">2013-12-23T23:15:00Z</dcterms:created>
  <dcterms:modified xsi:type="dcterms:W3CDTF">2025-11-17T04:57:00Z</dcterms:modified>
  <cp:category/>
</cp:coreProperties>
</file>