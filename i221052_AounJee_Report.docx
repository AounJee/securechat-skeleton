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6487" w14:textId="77777777" w:rsidR="00A34927" w:rsidRPr="002F050D" w:rsidRDefault="00000000">
      <w:pPr>
        <w:pStyle w:val="Heading1"/>
        <w:rPr>
          <w:color w:val="auto"/>
        </w:rPr>
      </w:pPr>
      <w:r w:rsidRPr="002F050D">
        <w:rPr>
          <w:color w:val="auto"/>
        </w:rPr>
        <w:t>SecureChat Assignment - Complete Report</w:t>
      </w:r>
    </w:p>
    <w:p w14:paraId="6DE466B5" w14:textId="77777777" w:rsidR="00A34927" w:rsidRPr="002F050D" w:rsidRDefault="00000000">
      <w:r w:rsidRPr="002F050D">
        <w:t xml:space="preserve"> </w:t>
      </w:r>
    </w:p>
    <w:p w14:paraId="04979B61" w14:textId="77777777" w:rsidR="002F050D" w:rsidRDefault="00000000" w:rsidP="002F050D">
      <w:r w:rsidRPr="002F050D">
        <w:rPr>
          <w:b/>
        </w:rPr>
        <w:t xml:space="preserve">Student: </w:t>
      </w:r>
      <w:r w:rsidR="002F050D" w:rsidRPr="002F050D">
        <w:t>22i-1052</w:t>
      </w:r>
      <w:r w:rsidRPr="002F050D">
        <w:t xml:space="preserve"> </w:t>
      </w:r>
      <w:r w:rsidR="002F050D" w:rsidRPr="002F050D">
        <w:t>–</w:t>
      </w:r>
      <w:r w:rsidRPr="002F050D">
        <w:t xml:space="preserve"> </w:t>
      </w:r>
      <w:r w:rsidR="002F050D" w:rsidRPr="002F050D">
        <w:t>Aoun Jee</w:t>
      </w:r>
      <w:r w:rsidRPr="002F050D">
        <w:br/>
      </w:r>
      <w:r w:rsidRPr="002F050D">
        <w:rPr>
          <w:b/>
          <w:bCs/>
        </w:rPr>
        <w:t>Course</w:t>
      </w:r>
      <w:r w:rsidRPr="002F050D">
        <w:t>: Information Security - Fall 2025</w:t>
      </w:r>
      <w:r w:rsidRPr="002F050D">
        <w:br/>
      </w:r>
      <w:r w:rsidRPr="002F050D">
        <w:rPr>
          <w:b/>
          <w:bCs/>
        </w:rPr>
        <w:t>Instructor</w:t>
      </w:r>
      <w:r w:rsidRPr="002F050D">
        <w:t xml:space="preserve">: </w:t>
      </w:r>
      <w:r w:rsidR="002F050D" w:rsidRPr="002F050D">
        <w:t xml:space="preserve"> Adil Ur Rehman</w:t>
      </w:r>
      <w:r w:rsidRPr="002F050D">
        <w:br/>
      </w:r>
      <w:r w:rsidRPr="002F050D">
        <w:rPr>
          <w:b/>
        </w:rPr>
        <w:t xml:space="preserve">Date: </w:t>
      </w:r>
      <w:r w:rsidRPr="002F050D">
        <w:t>2025-11-17</w:t>
      </w:r>
      <w:r w:rsidR="002F050D">
        <w:t xml:space="preserve"> </w:t>
      </w:r>
    </w:p>
    <w:p w14:paraId="1837A215" w14:textId="629EE3D7" w:rsidR="00A34927" w:rsidRPr="002F050D" w:rsidRDefault="00000000" w:rsidP="002F050D">
      <w:pPr>
        <w:rPr>
          <w:b/>
          <w:bCs/>
        </w:rPr>
      </w:pPr>
      <w:r w:rsidRPr="002F050D">
        <w:rPr>
          <w:b/>
          <w:bCs/>
        </w:rPr>
        <w:t>Abstract</w:t>
      </w:r>
    </w:p>
    <w:p w14:paraId="2951C158" w14:textId="77777777" w:rsidR="00A34927" w:rsidRPr="002F050D" w:rsidRDefault="00000000">
      <w:r w:rsidRPr="002F050D">
        <w:t>This document is the complete technical report for the SecureChat assignment. It records the design decisions, implementation details, security considerations, test evidence pointers, and instructions to reproduce the system. The system demonstrates an application-layer secure chat (no TLS) combining X.509 PKI, RSA signatures, Diffie-Hellman key agreement, AES-128 ECB encryption, and MySQL-backed user management.</w:t>
      </w:r>
    </w:p>
    <w:p w14:paraId="40730BE9" w14:textId="77777777" w:rsidR="00A34927" w:rsidRPr="002F050D" w:rsidRDefault="00000000">
      <w:pPr>
        <w:pStyle w:val="Heading2"/>
        <w:rPr>
          <w:color w:val="auto"/>
        </w:rPr>
      </w:pPr>
      <w:r w:rsidRPr="002F050D">
        <w:rPr>
          <w:color w:val="auto"/>
        </w:rPr>
        <w:t>Table of Contents</w:t>
      </w:r>
    </w:p>
    <w:p w14:paraId="189CB34D" w14:textId="77777777" w:rsidR="00A34927" w:rsidRPr="002F050D" w:rsidRDefault="00000000">
      <w:r w:rsidRPr="002F050D">
        <w:t>1. Introduction</w:t>
      </w:r>
      <w:r w:rsidRPr="002F050D">
        <w:br/>
        <w:t>2. Design &amp; Architecture</w:t>
      </w:r>
      <w:r w:rsidRPr="002F050D">
        <w:br/>
        <w:t>3. Implementation Details</w:t>
      </w:r>
      <w:r w:rsidRPr="002F050D">
        <w:br/>
        <w:t>4. PKI and Certificates</w:t>
      </w:r>
      <w:r w:rsidRPr="002F050D">
        <w:br/>
        <w:t>5. Registration &amp; Login</w:t>
      </w:r>
      <w:r w:rsidRPr="002F050D">
        <w:br/>
        <w:t>6. Key Agreement</w:t>
      </w:r>
      <w:r w:rsidRPr="002F050D">
        <w:br/>
        <w:t>7. Data Plane (Messaging)</w:t>
      </w:r>
      <w:r w:rsidRPr="002F050D">
        <w:br/>
        <w:t>8. Transcript and Non-Repudiation</w:t>
      </w:r>
      <w:r w:rsidRPr="002F050D">
        <w:br/>
        <w:t>9. Testing &amp; Evidence</w:t>
      </w:r>
      <w:r w:rsidRPr="002F050D">
        <w:br/>
        <w:t>10. Deployment &amp; Reproducibility</w:t>
      </w:r>
      <w:r w:rsidRPr="002F050D">
        <w:br/>
        <w:t>11. Security Analysis</w:t>
      </w:r>
      <w:r w:rsidRPr="002F050D">
        <w:br/>
        <w:t>12. Conclusion</w:t>
      </w:r>
      <w:r w:rsidRPr="002F050D">
        <w:br/>
        <w:t>13. Appendix</w:t>
      </w:r>
      <w:r w:rsidRPr="002F050D">
        <w:br/>
      </w:r>
    </w:p>
    <w:p w14:paraId="4E9759A7" w14:textId="77777777" w:rsidR="00A34927" w:rsidRPr="002F050D" w:rsidRDefault="00000000">
      <w:pPr>
        <w:pStyle w:val="Heading2"/>
        <w:rPr>
          <w:color w:val="auto"/>
        </w:rPr>
      </w:pPr>
      <w:r w:rsidRPr="002F050D">
        <w:rPr>
          <w:color w:val="auto"/>
        </w:rPr>
        <w:t>1. Introduction</w:t>
      </w:r>
    </w:p>
    <w:p w14:paraId="1F573CDA" w14:textId="77777777" w:rsidR="00A34927" w:rsidRPr="002F050D" w:rsidRDefault="00000000">
      <w:r w:rsidRPr="002F050D">
        <w:t>This assignment required building a console-based secure chat application that achieves Confidentiality, Integrity, Authenticity, and Non-Repudiation (CIANR) without using TLS/SSL. The project integrates standard cryptographic primitives into an application-layer protocol and provides test evidence including packet captures and offline verification.</w:t>
      </w:r>
    </w:p>
    <w:p w14:paraId="70C64139" w14:textId="77777777" w:rsidR="00A34927" w:rsidRPr="002F050D" w:rsidRDefault="00000000">
      <w:pPr>
        <w:pStyle w:val="Heading2"/>
        <w:rPr>
          <w:color w:val="auto"/>
        </w:rPr>
      </w:pPr>
      <w:r w:rsidRPr="002F050D">
        <w:rPr>
          <w:color w:val="auto"/>
        </w:rPr>
        <w:t>2. Design &amp; Architecture</w:t>
      </w:r>
    </w:p>
    <w:p w14:paraId="00C1133C" w14:textId="77777777" w:rsidR="00A34927" w:rsidRPr="002F050D" w:rsidRDefault="00000000">
      <w:r w:rsidRPr="002F050D">
        <w:t>High-level components:</w:t>
      </w:r>
    </w:p>
    <w:p w14:paraId="0A0B8B17" w14:textId="77777777" w:rsidR="00A34927" w:rsidRPr="002F050D" w:rsidRDefault="00000000">
      <w:r w:rsidRPr="002F050D">
        <w:t>- PKI: Root CA, signed certificates for client and server.</w:t>
      </w:r>
      <w:r w:rsidRPr="002F050D">
        <w:br/>
        <w:t>- Authentication: Certificate validation + encrypted credential exchange.</w:t>
      </w:r>
      <w:r w:rsidRPr="002F050D">
        <w:br/>
      </w:r>
      <w:r w:rsidRPr="002F050D">
        <w:lastRenderedPageBreak/>
        <w:t>- Key agreement: Classic Diffie-Hellman.</w:t>
      </w:r>
      <w:r w:rsidRPr="002F050D">
        <w:br/>
        <w:t>- Data plane: AES-128 ECB encryption + per-message RSA signatures.</w:t>
      </w:r>
      <w:r w:rsidRPr="002F050D">
        <w:br/>
        <w:t>- Storage: MySQL user table with per-user salt + SHA-256.</w:t>
      </w:r>
      <w:r w:rsidRPr="002F050D">
        <w:br/>
        <w:t>- Non-repudiation: Append-only transcript and signed session receipt.</w:t>
      </w:r>
    </w:p>
    <w:p w14:paraId="77E39DDC" w14:textId="77777777" w:rsidR="00A34927" w:rsidRPr="002F050D" w:rsidRDefault="00000000">
      <w:pPr>
        <w:pStyle w:val="Heading2"/>
        <w:rPr>
          <w:color w:val="auto"/>
        </w:rPr>
      </w:pPr>
      <w:r w:rsidRPr="002F050D">
        <w:rPr>
          <w:color w:val="auto"/>
        </w:rPr>
        <w:t>3. Implementation Details</w:t>
      </w:r>
    </w:p>
    <w:p w14:paraId="722C0894" w14:textId="77777777" w:rsidR="00A34927" w:rsidRPr="002F050D" w:rsidRDefault="00000000">
      <w:r w:rsidRPr="002F050D">
        <w:t>Repository structure (files added/edited):</w:t>
      </w:r>
    </w:p>
    <w:p w14:paraId="1E51FD8B" w14:textId="77777777" w:rsidR="00A34927" w:rsidRPr="002F050D" w:rsidRDefault="00000000">
      <w:r w:rsidRPr="002F050D">
        <w:t>securechat-skeleton/</w:t>
      </w:r>
      <w:r w:rsidRPr="002F050D">
        <w:br/>
        <w:t>├─ app/</w:t>
      </w:r>
      <w:r w:rsidRPr="002F050D">
        <w:br/>
        <w:t>│  ├─ client.py</w:t>
      </w:r>
      <w:r w:rsidRPr="002F050D">
        <w:br/>
        <w:t>│  ├─ server.py</w:t>
      </w:r>
      <w:r w:rsidRPr="002F050D">
        <w:br/>
        <w:t>│  ├─ crypto/</w:t>
      </w:r>
      <w:r w:rsidRPr="002F050D">
        <w:br/>
        <w:t>│  │  ├─ aes.py</w:t>
      </w:r>
      <w:r w:rsidRPr="002F050D">
        <w:br/>
        <w:t>│  │  ├─ dh.py</w:t>
      </w:r>
      <w:r w:rsidRPr="002F050D">
        <w:br/>
        <w:t>│  │  ├─ pki.py</w:t>
      </w:r>
      <w:r w:rsidRPr="002F050D">
        <w:br/>
        <w:t>│  │  └─ sign.py</w:t>
      </w:r>
      <w:r w:rsidRPr="002F050D">
        <w:br/>
        <w:t>│  ├─ common/</w:t>
      </w:r>
      <w:r w:rsidRPr="002F050D">
        <w:br/>
        <w:t>│  │  ├─ protocol.py</w:t>
      </w:r>
      <w:r w:rsidRPr="002F050D">
        <w:br/>
        <w:t>│  │  └─ utils.py</w:t>
      </w:r>
      <w:r w:rsidRPr="002F050D">
        <w:br/>
        <w:t>│  └─ storage/</w:t>
      </w:r>
      <w:r w:rsidRPr="002F050D">
        <w:br/>
        <w:t>│     ├─ db.py</w:t>
      </w:r>
      <w:r w:rsidRPr="002F050D">
        <w:br/>
        <w:t>│     └─ transcript.py</w:t>
      </w:r>
      <w:r w:rsidRPr="002F050D">
        <w:br/>
        <w:t>├─ scripts/</w:t>
      </w:r>
      <w:r w:rsidRPr="002F050D">
        <w:br/>
        <w:t>│  ├─ gen_ca.py</w:t>
      </w:r>
      <w:r w:rsidRPr="002F050D">
        <w:br/>
        <w:t>│  └─ gen_cert.py</w:t>
      </w:r>
      <w:r w:rsidRPr="002F050D">
        <w:br/>
      </w:r>
    </w:p>
    <w:p w14:paraId="4A788700" w14:textId="77777777" w:rsidR="00A34927" w:rsidRPr="002F050D" w:rsidRDefault="00000000">
      <w:pPr>
        <w:pStyle w:val="Heading2"/>
        <w:rPr>
          <w:color w:val="auto"/>
        </w:rPr>
      </w:pPr>
      <w:r w:rsidRPr="002F050D">
        <w:rPr>
          <w:color w:val="auto"/>
        </w:rPr>
        <w:t>4. PKI and Certificates</w:t>
      </w:r>
    </w:p>
    <w:p w14:paraId="0CDFEC1C" w14:textId="77777777" w:rsidR="00A34927" w:rsidRPr="002F050D" w:rsidRDefault="00000000">
      <w:r w:rsidRPr="002F050D">
        <w:t>Scripts: scripts/gen_ca.py and scripts/gen_cert.py.</w:t>
      </w:r>
    </w:p>
    <w:p w14:paraId="0571B13D" w14:textId="77777777" w:rsidR="00A34927" w:rsidRPr="002F050D" w:rsidRDefault="00000000">
      <w:r w:rsidRPr="002F050D">
        <w:t>Generation steps (commands used):</w:t>
      </w:r>
    </w:p>
    <w:p w14:paraId="75A91413" w14:textId="77777777" w:rsidR="00A34927" w:rsidRPr="002F050D" w:rsidRDefault="00000000">
      <w:r w:rsidRPr="002F050D">
        <w:t>1. python3 scripts/gen_ca.py -&gt; creates certs/ca_key.pem and certs/ca_cert.pem</w:t>
      </w:r>
      <w:r w:rsidRPr="002F050D">
        <w:br/>
        <w:t>2. python3 scripts/gen_cert.py client -&gt; creates certs/client_key.pem and certs/client_cert.pem</w:t>
      </w:r>
      <w:r w:rsidRPr="002F050D">
        <w:br/>
        <w:t>3. python3 scripts/gen_cert.py server -&gt; creates certs/server_key.pem and certs/server_cert.pem</w:t>
      </w:r>
      <w:r w:rsidRPr="002F050D">
        <w:br/>
      </w:r>
    </w:p>
    <w:p w14:paraId="72740F77" w14:textId="77777777" w:rsidR="00A34927" w:rsidRPr="002F050D" w:rsidRDefault="00000000">
      <w:r w:rsidRPr="002F050D">
        <w:t>CA private key is never committed. .gitignore excludes private keys. Certificate checks performed: signature by CA, validity period, issuer match.</w:t>
      </w:r>
    </w:p>
    <w:p w14:paraId="69823E17" w14:textId="77777777" w:rsidR="00A34927" w:rsidRPr="002F050D" w:rsidRDefault="00000000">
      <w:pPr>
        <w:pStyle w:val="Heading2"/>
        <w:rPr>
          <w:color w:val="auto"/>
        </w:rPr>
      </w:pPr>
      <w:r w:rsidRPr="002F050D">
        <w:rPr>
          <w:color w:val="auto"/>
        </w:rPr>
        <w:lastRenderedPageBreak/>
        <w:t>5. Registration &amp; Login</w:t>
      </w:r>
    </w:p>
    <w:p w14:paraId="4494EDEB" w14:textId="77777777" w:rsidR="00A34927" w:rsidRPr="002F050D" w:rsidRDefault="00000000">
      <w:r w:rsidRPr="002F050D">
        <w:t>Flow: certificate validation -&gt; temporary DH -&gt; AES-128 (ECB) encrypted credentials -&gt; server salts and stores password hash.</w:t>
      </w:r>
    </w:p>
    <w:p w14:paraId="207829FD" w14:textId="77777777" w:rsidR="00A34927" w:rsidRPr="002F050D" w:rsidRDefault="00000000">
      <w:r w:rsidRPr="002F050D">
        <w:t>DB schema: users(email VARCHAR PRIMARY KEY, username VARCHAR UNIQUE, salt VARBINARY(16), pwd_hash CHAR(64))</w:t>
      </w:r>
    </w:p>
    <w:p w14:paraId="3CEF8BAD" w14:textId="77777777" w:rsidR="00A34927" w:rsidRPr="002F050D" w:rsidRDefault="00000000">
      <w:r w:rsidRPr="002F050D">
        <w:t>Important implementation notes:</w:t>
      </w:r>
      <w:r w:rsidRPr="002F050D">
        <w:br/>
        <w:t>- Server generates and stores a 16-byte random salt per user.</w:t>
      </w:r>
      <w:r w:rsidRPr="002F050D">
        <w:br/>
        <w:t>- Password hash: hex(SHA256(salt || password)).</w:t>
      </w:r>
      <w:r w:rsidRPr="002F050D">
        <w:br/>
        <w:t>- Credentials never transmitted in plaintext.</w:t>
      </w:r>
    </w:p>
    <w:p w14:paraId="4CCE519A" w14:textId="77777777" w:rsidR="00A34927" w:rsidRPr="002F050D" w:rsidRDefault="00000000">
      <w:pPr>
        <w:pStyle w:val="Heading2"/>
        <w:rPr>
          <w:color w:val="auto"/>
        </w:rPr>
      </w:pPr>
      <w:r w:rsidRPr="002F050D">
        <w:rPr>
          <w:color w:val="auto"/>
        </w:rPr>
        <w:t>6. Key Agreement</w:t>
      </w:r>
    </w:p>
    <w:p w14:paraId="221D4E0C" w14:textId="77777777" w:rsidR="00A34927" w:rsidRPr="002F050D" w:rsidRDefault="00000000">
      <w:r w:rsidRPr="002F050D">
        <w:t>Classic DH parameters were chosen for demonstration (p, g defined in app/crypto/dh.py).</w:t>
      </w:r>
    </w:p>
    <w:p w14:paraId="5947F8AD" w14:textId="77777777" w:rsidR="00A34927" w:rsidRPr="002F050D" w:rsidRDefault="00000000">
      <w:r w:rsidRPr="002F050D">
        <w:t>Shared secret is computed and the final AES key is: Trunc16(SHA256(Ks_big_endian)). In code we compute SHA-256 of shared bytes and truncate first 16 bytes.</w:t>
      </w:r>
    </w:p>
    <w:p w14:paraId="391BE847" w14:textId="77777777" w:rsidR="00A34927" w:rsidRPr="002F050D" w:rsidRDefault="00000000">
      <w:pPr>
        <w:pStyle w:val="Heading2"/>
        <w:rPr>
          <w:color w:val="auto"/>
        </w:rPr>
      </w:pPr>
      <w:r w:rsidRPr="002F050D">
        <w:rPr>
          <w:color w:val="auto"/>
        </w:rPr>
        <w:t>7. Data Plane (Messaging)</w:t>
      </w:r>
    </w:p>
    <w:p w14:paraId="7EAAC70D" w14:textId="77777777" w:rsidR="00A34927" w:rsidRPr="002F050D" w:rsidRDefault="00000000">
      <w:r w:rsidRPr="002F050D">
        <w:t>Per-message steps:</w:t>
      </w:r>
      <w:r w:rsidRPr="002F050D">
        <w:br/>
        <w:t>1. Sender pads and encrypts plaintext using AES-128 ECB with the session key.</w:t>
      </w:r>
      <w:r w:rsidRPr="002F050D">
        <w:br/>
        <w:t>2. Compute SHA-256 over seqno||timestamp||ciphertext.</w:t>
      </w:r>
      <w:r w:rsidRPr="002F050D">
        <w:br/>
        <w:t>3. Sign digest with sender's RSA private key (PKCS#1 v1.5 + SHA-256).</w:t>
      </w:r>
      <w:r w:rsidRPr="002F050D">
        <w:br/>
        <w:t>4. Send JSON: {type:msg, seq: n, ts: unix_ms, ct: base64, sig: base64}.</w:t>
      </w:r>
      <w:r w:rsidRPr="002F050D">
        <w:br/>
        <w:t>5. Receiver: verify seq ordering, verify signature using sender cert, then decrypt.</w:t>
      </w:r>
    </w:p>
    <w:p w14:paraId="78A34710" w14:textId="77777777" w:rsidR="00A34927" w:rsidRPr="002F050D" w:rsidRDefault="00000000">
      <w:pPr>
        <w:pStyle w:val="Heading2"/>
        <w:rPr>
          <w:color w:val="auto"/>
        </w:rPr>
      </w:pPr>
      <w:r w:rsidRPr="002F050D">
        <w:rPr>
          <w:color w:val="auto"/>
        </w:rPr>
        <w:t>8. Transcript and Non-Repudiation</w:t>
      </w:r>
    </w:p>
    <w:p w14:paraId="2AEA2F11" w14:textId="77777777" w:rsidR="00A34927" w:rsidRPr="002F050D" w:rsidRDefault="00000000">
      <w:r w:rsidRPr="002F050D">
        <w:t>Each message is appended to transcripts/session_&lt;id&gt;.log in format: seq|ts|ct|sig|peer_cert_fp. At session end, transcript hash = SHA256(concat(lines)). Server signs the transcript hash and produces a SessionReceipt JSON stored under transcripts/receipt_&lt;id&gt;.json. Offline verification scripts re-compute the hash and verify the RSA signature.</w:t>
      </w:r>
    </w:p>
    <w:p w14:paraId="751C7B8F" w14:textId="77777777" w:rsidR="00A34927" w:rsidRPr="002F050D" w:rsidRDefault="00000000">
      <w:pPr>
        <w:pStyle w:val="Heading2"/>
        <w:rPr>
          <w:color w:val="auto"/>
        </w:rPr>
      </w:pPr>
      <w:r w:rsidRPr="002F050D">
        <w:rPr>
          <w:color w:val="auto"/>
        </w:rPr>
        <w:t>9. Testing &amp; Evidence (Screenshots)</w:t>
      </w:r>
    </w:p>
    <w:p w14:paraId="60BD1BBA" w14:textId="77777777" w:rsidR="00A34927" w:rsidRPr="002F050D" w:rsidRDefault="00000000">
      <w:r w:rsidRPr="002F050D">
        <w:t>Below are placeholders for screenshots. Replace each placeholder with actual images captured during your runs:</w:t>
      </w:r>
    </w:p>
    <w:p w14:paraId="51DD954C" w14:textId="77777777" w:rsidR="00A34927" w:rsidRPr="002F050D" w:rsidRDefault="00000000">
      <w:r w:rsidRPr="002F050D">
        <w:t>1. Forked repository (GitHub fork page)</w:t>
      </w:r>
    </w:p>
    <w:p w14:paraId="3CB55F93" w14:textId="77777777" w:rsidR="00A34927" w:rsidRPr="002F050D" w:rsidRDefault="00000000">
      <w:r w:rsidRPr="002F050D">
        <w:t>[Insert screenshot here]</w:t>
      </w:r>
    </w:p>
    <w:p w14:paraId="15205183" w14:textId="77777777" w:rsidR="00A34927" w:rsidRPr="002F050D" w:rsidRDefault="00000000">
      <w:r w:rsidRPr="002F050D">
        <w:t>Caption: Forked repository (GitHub fork page)</w:t>
      </w:r>
    </w:p>
    <w:p w14:paraId="13E3D088" w14:textId="77777777" w:rsidR="00A34927" w:rsidRPr="002F050D" w:rsidRDefault="00A34927"/>
    <w:p w14:paraId="25C39EE4" w14:textId="77777777" w:rsidR="00A34927" w:rsidRPr="002F050D" w:rsidRDefault="00000000">
      <w:r w:rsidRPr="002F050D">
        <w:t>2. Local clone and branch creation terminal</w:t>
      </w:r>
    </w:p>
    <w:p w14:paraId="5CB34E1E" w14:textId="77777777" w:rsidR="00A34927" w:rsidRPr="002F050D" w:rsidRDefault="00000000">
      <w:r w:rsidRPr="002F050D">
        <w:lastRenderedPageBreak/>
        <w:t>[Insert screenshot here]</w:t>
      </w:r>
    </w:p>
    <w:p w14:paraId="65C8C510" w14:textId="77777777" w:rsidR="00A34927" w:rsidRPr="002F050D" w:rsidRDefault="00000000">
      <w:r w:rsidRPr="002F050D">
        <w:t>Caption: Local clone and branch creation terminal</w:t>
      </w:r>
    </w:p>
    <w:p w14:paraId="623CF3CB" w14:textId="77777777" w:rsidR="00A34927" w:rsidRPr="002F050D" w:rsidRDefault="00A34927"/>
    <w:p w14:paraId="57618BAF" w14:textId="77777777" w:rsidR="00A34927" w:rsidRPr="002F050D" w:rsidRDefault="00000000">
      <w:r w:rsidRPr="002F050D">
        <w:t>3. .gitignore and .env.example in editor window</w:t>
      </w:r>
    </w:p>
    <w:p w14:paraId="5438A9B7" w14:textId="77777777" w:rsidR="00A34927" w:rsidRPr="002F050D" w:rsidRDefault="00000000">
      <w:r w:rsidRPr="002F050D">
        <w:t>[Insert screenshot here]</w:t>
      </w:r>
    </w:p>
    <w:p w14:paraId="1CD3B5F6" w14:textId="77777777" w:rsidR="00A34927" w:rsidRPr="002F050D" w:rsidRDefault="00000000">
      <w:r w:rsidRPr="002F050D">
        <w:t>Caption: .gitignore and .env.example in editor window</w:t>
      </w:r>
    </w:p>
    <w:p w14:paraId="00F8681A" w14:textId="77777777" w:rsidR="00A34927" w:rsidRPr="002F050D" w:rsidRDefault="00A34927"/>
    <w:p w14:paraId="54BE56BB" w14:textId="77777777" w:rsidR="00A34927" w:rsidRPr="002F050D" w:rsidRDefault="00000000">
      <w:r w:rsidRPr="002F050D">
        <w:t>4. Running python3 scripts/gen_ca.py and certs/ directory listing</w:t>
      </w:r>
    </w:p>
    <w:p w14:paraId="251220FF" w14:textId="77777777" w:rsidR="00A34927" w:rsidRPr="002F050D" w:rsidRDefault="00000000">
      <w:r w:rsidRPr="002F050D">
        <w:t>[Insert screenshot here]</w:t>
      </w:r>
    </w:p>
    <w:p w14:paraId="4388AC81" w14:textId="77777777" w:rsidR="00A34927" w:rsidRPr="002F050D" w:rsidRDefault="00000000">
      <w:r w:rsidRPr="002F050D">
        <w:t>Caption: Running python3 scripts/gen_ca.py and certs/ directory listing</w:t>
      </w:r>
    </w:p>
    <w:p w14:paraId="6D4EB0D8" w14:textId="77777777" w:rsidR="00A34927" w:rsidRPr="002F050D" w:rsidRDefault="00A34927"/>
    <w:p w14:paraId="7EE34274" w14:textId="77777777" w:rsidR="00A34927" w:rsidRPr="002F050D" w:rsidRDefault="00000000">
      <w:r w:rsidRPr="002F050D">
        <w:t>5. Inspecting certificate: openssl x509 -in certs/client_cert.pem -text -noout</w:t>
      </w:r>
    </w:p>
    <w:p w14:paraId="6F79633C" w14:textId="77777777" w:rsidR="00A34927" w:rsidRPr="002F050D" w:rsidRDefault="00000000">
      <w:r w:rsidRPr="002F050D">
        <w:t>[Insert screenshot here]</w:t>
      </w:r>
    </w:p>
    <w:p w14:paraId="1EE0E1D2" w14:textId="77777777" w:rsidR="00A34927" w:rsidRPr="002F050D" w:rsidRDefault="00000000">
      <w:r w:rsidRPr="002F050D">
        <w:t>Caption: Inspecting certificate: openssl x509 -in certs/client_cert.pem -text -noout</w:t>
      </w:r>
    </w:p>
    <w:p w14:paraId="3443F3DB" w14:textId="77777777" w:rsidR="00A34927" w:rsidRPr="002F050D" w:rsidRDefault="00A34927"/>
    <w:p w14:paraId="2DEEE5BC" w14:textId="77777777" w:rsidR="00A34927" w:rsidRPr="002F050D" w:rsidRDefault="00000000">
      <w:r w:rsidRPr="002F050D">
        <w:t>6. Server start and client connection showing certificate exchange</w:t>
      </w:r>
    </w:p>
    <w:p w14:paraId="40F03A95" w14:textId="77777777" w:rsidR="00A34927" w:rsidRPr="002F050D" w:rsidRDefault="00000000">
      <w:r w:rsidRPr="002F050D">
        <w:t>[Insert screenshot here]</w:t>
      </w:r>
    </w:p>
    <w:p w14:paraId="5B044570" w14:textId="77777777" w:rsidR="00A34927" w:rsidRPr="002F050D" w:rsidRDefault="00000000">
      <w:r w:rsidRPr="002F050D">
        <w:t>Caption: Server start and client connection showing certificate exchange</w:t>
      </w:r>
    </w:p>
    <w:p w14:paraId="4DE8B553" w14:textId="77777777" w:rsidR="00A34927" w:rsidRPr="002F050D" w:rsidRDefault="00A34927"/>
    <w:p w14:paraId="7381109C" w14:textId="77777777" w:rsidR="00A34927" w:rsidRPr="002F050D" w:rsidRDefault="00000000">
      <w:r w:rsidRPr="002F050D">
        <w:t>7. MySQL users table showing salt and pwd_hash</w:t>
      </w:r>
    </w:p>
    <w:p w14:paraId="39671A3F" w14:textId="77777777" w:rsidR="00A34927" w:rsidRPr="002F050D" w:rsidRDefault="00000000">
      <w:r w:rsidRPr="002F050D">
        <w:t>[Insert screenshot here]</w:t>
      </w:r>
    </w:p>
    <w:p w14:paraId="4366BA2E" w14:textId="77777777" w:rsidR="00A34927" w:rsidRPr="002F050D" w:rsidRDefault="00000000">
      <w:r w:rsidRPr="002F050D">
        <w:t>Caption: MySQL users table showing salt and pwd_hash</w:t>
      </w:r>
    </w:p>
    <w:p w14:paraId="570141A3" w14:textId="77777777" w:rsidR="00A34927" w:rsidRPr="002F050D" w:rsidRDefault="00A34927"/>
    <w:p w14:paraId="663FFCA1" w14:textId="77777777" w:rsidR="00A34927" w:rsidRPr="002F050D" w:rsidRDefault="00000000">
      <w:r w:rsidRPr="002F050D">
        <w:t>8. DH parameter exchange logs showing A and B values</w:t>
      </w:r>
    </w:p>
    <w:p w14:paraId="3FCB9457" w14:textId="77777777" w:rsidR="00A34927" w:rsidRPr="002F050D" w:rsidRDefault="00000000">
      <w:r w:rsidRPr="002F050D">
        <w:t>[Insert screenshot here]</w:t>
      </w:r>
    </w:p>
    <w:p w14:paraId="00069E02" w14:textId="77777777" w:rsidR="00A34927" w:rsidRPr="002F050D" w:rsidRDefault="00000000">
      <w:r w:rsidRPr="002F050D">
        <w:t>Caption: DH parameter exchange logs showing A and B values</w:t>
      </w:r>
    </w:p>
    <w:p w14:paraId="18E86262" w14:textId="77777777" w:rsidR="00A34927" w:rsidRPr="002F050D" w:rsidRDefault="00A34927"/>
    <w:p w14:paraId="26131129" w14:textId="77777777" w:rsidR="00A34927" w:rsidRPr="002F050D" w:rsidRDefault="00000000">
      <w:r w:rsidRPr="002F050D">
        <w:t>9. AES-ECB cipher text observed in Wireshark</w:t>
      </w:r>
    </w:p>
    <w:p w14:paraId="448624EF" w14:textId="77777777" w:rsidR="00A34927" w:rsidRPr="002F050D" w:rsidRDefault="00000000">
      <w:r w:rsidRPr="002F050D">
        <w:t>[Insert screenshot here]</w:t>
      </w:r>
    </w:p>
    <w:p w14:paraId="6943C0AF" w14:textId="77777777" w:rsidR="00A34927" w:rsidRPr="002F050D" w:rsidRDefault="00000000">
      <w:r w:rsidRPr="002F050D">
        <w:t>Caption: AES-ECB cipher text observed in Wireshark</w:t>
      </w:r>
    </w:p>
    <w:p w14:paraId="6743EDF0" w14:textId="77777777" w:rsidR="00A34927" w:rsidRPr="002F050D" w:rsidRDefault="00A34927"/>
    <w:p w14:paraId="340BED66" w14:textId="77777777" w:rsidR="00A34927" w:rsidRPr="002F050D" w:rsidRDefault="00000000">
      <w:r w:rsidRPr="002F050D">
        <w:t>10. Server printing decrypted chat message</w:t>
      </w:r>
    </w:p>
    <w:p w14:paraId="489F3A65" w14:textId="77777777" w:rsidR="00A34927" w:rsidRPr="002F050D" w:rsidRDefault="00000000">
      <w:r w:rsidRPr="002F050D">
        <w:t>[Insert screenshot here]</w:t>
      </w:r>
    </w:p>
    <w:p w14:paraId="1F901474" w14:textId="77777777" w:rsidR="00A34927" w:rsidRPr="002F050D" w:rsidRDefault="00000000">
      <w:r w:rsidRPr="002F050D">
        <w:t>Caption: Server printing decrypted chat message</w:t>
      </w:r>
    </w:p>
    <w:p w14:paraId="756D5EDC" w14:textId="77777777" w:rsidR="00A34927" w:rsidRPr="002F050D" w:rsidRDefault="00A34927"/>
    <w:p w14:paraId="7FDD0B04" w14:textId="77777777" w:rsidR="00A34927" w:rsidRPr="002F050D" w:rsidRDefault="00000000">
      <w:r w:rsidRPr="002F050D">
        <w:t>11. Tamper test showing signature verification failure</w:t>
      </w:r>
    </w:p>
    <w:p w14:paraId="5DFC8446" w14:textId="77777777" w:rsidR="00A34927" w:rsidRPr="002F050D" w:rsidRDefault="00000000">
      <w:r w:rsidRPr="002F050D">
        <w:t>[Insert screenshot here]</w:t>
      </w:r>
    </w:p>
    <w:p w14:paraId="3B6B59F5" w14:textId="77777777" w:rsidR="00A34927" w:rsidRPr="002F050D" w:rsidRDefault="00000000">
      <w:r w:rsidRPr="002F050D">
        <w:t>Caption: Tamper test showing signature verification failure</w:t>
      </w:r>
    </w:p>
    <w:p w14:paraId="2066CE65" w14:textId="77777777" w:rsidR="00A34927" w:rsidRPr="002F050D" w:rsidRDefault="00A34927"/>
    <w:p w14:paraId="2308A99F" w14:textId="77777777" w:rsidR="00A34927" w:rsidRPr="002F050D" w:rsidRDefault="00000000">
      <w:r w:rsidRPr="002F050D">
        <w:t>12. Replay test showing rejected message</w:t>
      </w:r>
    </w:p>
    <w:p w14:paraId="1E6003B1" w14:textId="77777777" w:rsidR="00A34927" w:rsidRPr="002F050D" w:rsidRDefault="00000000">
      <w:r w:rsidRPr="002F050D">
        <w:t>[Insert screenshot here]</w:t>
      </w:r>
    </w:p>
    <w:p w14:paraId="647A695A" w14:textId="77777777" w:rsidR="00A34927" w:rsidRPr="002F050D" w:rsidRDefault="00000000">
      <w:r w:rsidRPr="002F050D">
        <w:t>Caption: Replay test showing rejected message</w:t>
      </w:r>
    </w:p>
    <w:p w14:paraId="4728898C" w14:textId="77777777" w:rsidR="00A34927" w:rsidRPr="002F050D" w:rsidRDefault="00A34927"/>
    <w:p w14:paraId="79319041" w14:textId="77777777" w:rsidR="00A34927" w:rsidRPr="002F050D" w:rsidRDefault="00000000">
      <w:r w:rsidRPr="002F050D">
        <w:t>13. Transcript file opened with appended lines</w:t>
      </w:r>
    </w:p>
    <w:p w14:paraId="7D7809FE" w14:textId="77777777" w:rsidR="00A34927" w:rsidRPr="002F050D" w:rsidRDefault="00000000">
      <w:r w:rsidRPr="002F050D">
        <w:t>[Insert screenshot here]</w:t>
      </w:r>
    </w:p>
    <w:p w14:paraId="01244333" w14:textId="77777777" w:rsidR="00A34927" w:rsidRPr="002F050D" w:rsidRDefault="00000000">
      <w:r w:rsidRPr="002F050D">
        <w:t>Caption: Transcript file opened with appended lines</w:t>
      </w:r>
    </w:p>
    <w:p w14:paraId="67329A9F" w14:textId="77777777" w:rsidR="00A34927" w:rsidRPr="002F050D" w:rsidRDefault="00A34927"/>
    <w:p w14:paraId="1B62AE37" w14:textId="77777777" w:rsidR="00A34927" w:rsidRPr="002F050D" w:rsidRDefault="00000000">
      <w:r w:rsidRPr="002F050D">
        <w:t>14. Receipt JSON and offline verification output</w:t>
      </w:r>
    </w:p>
    <w:p w14:paraId="33C23ADD" w14:textId="77777777" w:rsidR="00A34927" w:rsidRPr="002F050D" w:rsidRDefault="00000000">
      <w:r w:rsidRPr="002F050D">
        <w:t>[Insert screenshot here]</w:t>
      </w:r>
    </w:p>
    <w:p w14:paraId="3D5903AE" w14:textId="77777777" w:rsidR="00A34927" w:rsidRPr="002F050D" w:rsidRDefault="00000000">
      <w:r w:rsidRPr="002F050D">
        <w:t>Caption: Receipt JSON and offline verification output</w:t>
      </w:r>
    </w:p>
    <w:p w14:paraId="1AEF0A6C" w14:textId="77777777" w:rsidR="00A34927" w:rsidRPr="002F050D" w:rsidRDefault="00A34927"/>
    <w:p w14:paraId="5F6F8D66" w14:textId="77777777" w:rsidR="00A34927" w:rsidRPr="002F050D" w:rsidRDefault="00000000">
      <w:r w:rsidRPr="002F050D">
        <w:t>15. GitHub commit history showing &gt;=12 commits</w:t>
      </w:r>
    </w:p>
    <w:p w14:paraId="55907CC9" w14:textId="77777777" w:rsidR="00A34927" w:rsidRPr="002F050D" w:rsidRDefault="00000000">
      <w:r w:rsidRPr="002F050D">
        <w:lastRenderedPageBreak/>
        <w:t>[Insert screenshot here]</w:t>
      </w:r>
    </w:p>
    <w:p w14:paraId="23101917" w14:textId="77777777" w:rsidR="00A34927" w:rsidRPr="002F050D" w:rsidRDefault="00000000">
      <w:r w:rsidRPr="002F050D">
        <w:t>Caption: GitHub commit history showing &gt;=12 commits</w:t>
      </w:r>
    </w:p>
    <w:p w14:paraId="3B9F5AAD" w14:textId="77777777" w:rsidR="00A34927" w:rsidRPr="002F050D" w:rsidRDefault="00A34927"/>
    <w:p w14:paraId="6B667816" w14:textId="77777777" w:rsidR="00A34927" w:rsidRPr="002F050D" w:rsidRDefault="00000000">
      <w:pPr>
        <w:pStyle w:val="Heading2"/>
        <w:rPr>
          <w:color w:val="auto"/>
        </w:rPr>
      </w:pPr>
      <w:r w:rsidRPr="002F050D">
        <w:rPr>
          <w:color w:val="auto"/>
        </w:rPr>
        <w:t>10. Deployment &amp; Reproducibility</w:t>
      </w:r>
    </w:p>
    <w:p w14:paraId="5519CAA5" w14:textId="77777777" w:rsidR="00A34927" w:rsidRPr="002F050D" w:rsidRDefault="00000000">
      <w:r w:rsidRPr="002F050D">
        <w:t>Reproducible steps (high-level):</w:t>
      </w:r>
    </w:p>
    <w:p w14:paraId="597FF016" w14:textId="77777777" w:rsidR="00A34927" w:rsidRPr="002F050D" w:rsidRDefault="00000000">
      <w:r w:rsidRPr="002F050D">
        <w:t>1. Clone your fork. 2. Populate .env from .env.example. 3. Install requirements: pip install -r requirements.txt. 4. Generate CA and entity certs. 5. Setup MySQL and load sql/schema.sql. 6. Start server and client as per README. 7. Capture evidence and run tests in tests/.</w:t>
      </w:r>
    </w:p>
    <w:p w14:paraId="1C2A5529" w14:textId="77777777" w:rsidR="00A34927" w:rsidRPr="002F050D" w:rsidRDefault="00000000">
      <w:r w:rsidRPr="002F050D">
        <w:t>To convert the Report to PDF locally: use LibreOffice/soffice or convert via pandoc: soffice --convert-to pdf Complete_Report.docx or pandoc Complete_Report.docx -o Complete_Report.pdf</w:t>
      </w:r>
    </w:p>
    <w:p w14:paraId="1F11BF38" w14:textId="77777777" w:rsidR="00A34927" w:rsidRPr="002F050D" w:rsidRDefault="00000000">
      <w:pPr>
        <w:pStyle w:val="Heading2"/>
        <w:rPr>
          <w:color w:val="auto"/>
        </w:rPr>
      </w:pPr>
      <w:r w:rsidRPr="002F050D">
        <w:rPr>
          <w:color w:val="auto"/>
        </w:rPr>
        <w:t>11. Security Analysis</w:t>
      </w:r>
    </w:p>
    <w:p w14:paraId="06E1791A" w14:textId="77777777" w:rsidR="00A34927" w:rsidRPr="002F050D" w:rsidRDefault="00000000">
      <w:r w:rsidRPr="002F050D">
        <w:t>Limitations &amp; mitigations:</w:t>
      </w:r>
      <w:r w:rsidRPr="002F050D">
        <w:br/>
        <w:t>- AES-ECB is not semantically secure; identical plaintext blocks produce identical ciphertext. This assignment requested ECB; for real systems use AES-CBC or AES-GCM.</w:t>
      </w:r>
      <w:r w:rsidRPr="002F050D">
        <w:br/>
        <w:t>- Classic DH with small/embedded primes is only for demonstration. Use well-known groups (RFC3526) for production.</w:t>
      </w:r>
      <w:r w:rsidRPr="002F050D">
        <w:br/>
        <w:t>- Protect CA private key; never commit secrets.</w:t>
      </w:r>
      <w:r w:rsidRPr="002F050D">
        <w:br/>
      </w:r>
    </w:p>
    <w:p w14:paraId="12EF7EF0" w14:textId="77777777" w:rsidR="00A34927" w:rsidRPr="002F050D" w:rsidRDefault="00000000">
      <w:pPr>
        <w:pStyle w:val="Heading2"/>
        <w:rPr>
          <w:color w:val="auto"/>
        </w:rPr>
      </w:pPr>
      <w:r w:rsidRPr="002F050D">
        <w:rPr>
          <w:color w:val="auto"/>
        </w:rPr>
        <w:t>12. Conclusion</w:t>
      </w:r>
    </w:p>
    <w:p w14:paraId="08E58246" w14:textId="77777777" w:rsidR="00A34927" w:rsidRPr="002F050D" w:rsidRDefault="00000000">
      <w:r w:rsidRPr="002F050D">
        <w:t>The SecureChat project demonstrates how common cryptographic primitives combine in an application-level protocol to satisfy CIANR properties. The implementation and accompanying tests provide reproducible evidence of confidentiality, integrity, authenticity and non-repudiation.</w:t>
      </w:r>
    </w:p>
    <w:p w14:paraId="67C37D09" w14:textId="77777777" w:rsidR="00A34927" w:rsidRPr="002F050D" w:rsidRDefault="00000000">
      <w:pPr>
        <w:pStyle w:val="Heading2"/>
        <w:rPr>
          <w:color w:val="auto"/>
        </w:rPr>
      </w:pPr>
      <w:r w:rsidRPr="002F050D">
        <w:rPr>
          <w:color w:val="auto"/>
        </w:rPr>
        <w:t>13. Appendix</w:t>
      </w:r>
    </w:p>
    <w:p w14:paraId="51A0B8A8" w14:textId="77777777" w:rsidR="00A34927" w:rsidRPr="002F050D" w:rsidRDefault="00000000">
      <w:r w:rsidRPr="002F050D">
        <w:t>Commands used (examples):</w:t>
      </w:r>
    </w:p>
    <w:p w14:paraId="1DD8DE93" w14:textId="77777777" w:rsidR="00A34927" w:rsidRPr="002F050D" w:rsidRDefault="00000000">
      <w:r w:rsidRPr="002F050D">
        <w:t>git clone &lt;your-fork&gt;</w:t>
      </w:r>
      <w:r w:rsidRPr="002F050D">
        <w:br/>
        <w:t>git checkout -b feature/securechat</w:t>
      </w:r>
      <w:r w:rsidRPr="002F050D">
        <w:br/>
        <w:t>python3 -m pip install -r requirements.txt</w:t>
      </w:r>
      <w:r w:rsidRPr="002F050D">
        <w:br/>
        <w:t>python3 scripts/gen_ca.py</w:t>
      </w:r>
      <w:r w:rsidRPr="002F050D">
        <w:br/>
        <w:t>python3 scripts/gen_cert.py client</w:t>
      </w:r>
      <w:r w:rsidRPr="002F050D">
        <w:br/>
        <w:t>python3 scripts/gen_cert.py server</w:t>
      </w:r>
      <w:r w:rsidRPr="002F050D">
        <w:br/>
        <w:t>mysql -u root -p securechat &lt; sql/schema.sql</w:t>
      </w:r>
      <w:r w:rsidRPr="002F050D">
        <w:br/>
        <w:t>python3 app/server.py</w:t>
      </w:r>
      <w:r w:rsidRPr="002F050D">
        <w:br/>
        <w:t>python3 app/client.py</w:t>
      </w:r>
      <w:r w:rsidRPr="002F050D">
        <w:br/>
      </w:r>
    </w:p>
    <w:p w14:paraId="23DF6334" w14:textId="77777777" w:rsidR="00A34927" w:rsidRPr="002F050D" w:rsidRDefault="00000000">
      <w:r w:rsidRPr="002F050D">
        <w:lastRenderedPageBreak/>
        <w:br/>
        <w:t>Commit history (example entries):</w:t>
      </w:r>
      <w:r w:rsidRPr="002F050D">
        <w:br/>
        <w:t>- chore: add .gitignore and .env.example</w:t>
      </w:r>
      <w:r w:rsidRPr="002F050D">
        <w:br/>
        <w:t>- feat(pki): add CA and cert generation scripts</w:t>
      </w:r>
      <w:r w:rsidRPr="002F050D">
        <w:br/>
        <w:t>- feat(server-client): add skeleton server/client with cert exchange</w:t>
      </w:r>
      <w:r w:rsidRPr="002F050D">
        <w:br/>
        <w:t>- feat(auth): add MySQL integration and registration flow</w:t>
      </w:r>
      <w:r w:rsidRPr="002F050D">
        <w:br/>
        <w:t>- feat(dh): add DH session helpers</w:t>
      </w:r>
      <w:r w:rsidRPr="002F050D">
        <w:br/>
        <w:t>- feat(aes): add AES helpers</w:t>
      </w:r>
      <w:r w:rsidRPr="002F050D">
        <w:br/>
        <w:t>- feat(msg): implement signing and messaging</w:t>
      </w:r>
      <w:r w:rsidRPr="002F050D">
        <w:br/>
        <w:t>- feat(nr): transcript and receipt generation</w:t>
      </w:r>
      <w:r w:rsidRPr="002F050D">
        <w:br/>
        <w:t>- test: add tamper/replay tests</w:t>
      </w:r>
      <w:r w:rsidRPr="002F050D">
        <w:br/>
        <w:t>- docs: update README and reports</w:t>
      </w:r>
      <w:r w:rsidRPr="002F050D">
        <w:br/>
      </w:r>
    </w:p>
    <w:sectPr w:rsidR="00A34927" w:rsidRPr="002F05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466930">
    <w:abstractNumId w:val="8"/>
  </w:num>
  <w:num w:numId="2" w16cid:durableId="1758482835">
    <w:abstractNumId w:val="6"/>
  </w:num>
  <w:num w:numId="3" w16cid:durableId="743340019">
    <w:abstractNumId w:val="5"/>
  </w:num>
  <w:num w:numId="4" w16cid:durableId="126893295">
    <w:abstractNumId w:val="4"/>
  </w:num>
  <w:num w:numId="5" w16cid:durableId="1000474383">
    <w:abstractNumId w:val="7"/>
  </w:num>
  <w:num w:numId="6" w16cid:durableId="871068096">
    <w:abstractNumId w:val="3"/>
  </w:num>
  <w:num w:numId="7" w16cid:durableId="2076656115">
    <w:abstractNumId w:val="2"/>
  </w:num>
  <w:num w:numId="8" w16cid:durableId="2092266101">
    <w:abstractNumId w:val="1"/>
  </w:num>
  <w:num w:numId="9" w16cid:durableId="47313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50D"/>
    <w:rsid w:val="00326F90"/>
    <w:rsid w:val="00A34927"/>
    <w:rsid w:val="00AA1D8D"/>
    <w:rsid w:val="00B47730"/>
    <w:rsid w:val="00CB0664"/>
    <w:rsid w:val="00FC1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701E7"/>
  <w14:defaultImageDpi w14:val="300"/>
  <w15:docId w15:val="{98B690DD-BE34-475A-BFB4-E92C6970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Aoun Jee</cp:lastModifiedBy>
  <cp:revision>2</cp:revision>
  <dcterms:created xsi:type="dcterms:W3CDTF">2013-12-23T23:15:00Z</dcterms:created>
  <dcterms:modified xsi:type="dcterms:W3CDTF">2025-11-17T04:56:00Z</dcterms:modified>
  <cp:category/>
</cp:coreProperties>
</file>